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SCHOOL MANAGEMENT SYSTEM</w:t>
      </w:r>
    </w:p>
    <w:p>
      <w:pPr>
        <w:jc w:val="center"/>
      </w:pPr>
      <w:r>
        <w:rPr>
          <w:b/>
          <w:sz w:val="36"/>
        </w:rPr>
        <w:t>Complete Software Development Specification</w:t>
      </w:r>
    </w:p>
    <w:p>
      <w:pPr>
        <w:jc w:val="center"/>
      </w:pPr>
      <w:r>
        <w:rPr>
          <w:i/>
        </w:rPr>
        <w:t>Enterprise School ERP • Web + Mobile • RBSE / CBSE Ready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Development-Ready Product Specification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Primary Benchmark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Enterprise Indian School ERP capabilities (CampusCare-class benchmark)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Secondary Benchmark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Fedena-style configurable academic / ERP workflows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K-12 schools, single school and multi-branch groups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Platforms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 Admin + Teacher/Parent/Student Mobile Experience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Product Goals &amp; Scope</w:t>
      </w:r>
    </w:p>
    <w:p>
      <w:pPr>
        <w:pStyle w:val="ListNumber"/>
      </w:pPr>
      <w:r>
        <w:t>3. User Roles &amp; Permissions</w:t>
      </w:r>
    </w:p>
    <w:p>
      <w:pPr>
        <w:pStyle w:val="ListNumber"/>
      </w:pPr>
      <w:r>
        <w:t>4. Complete Module Architecture</w:t>
      </w:r>
    </w:p>
    <w:p>
      <w:pPr>
        <w:pStyle w:val="ListNumber"/>
      </w:pPr>
      <w:r>
        <w:t>5. Detailed Functional Requirements</w:t>
      </w:r>
    </w:p>
    <w:p>
      <w:pPr>
        <w:pStyle w:val="ListNumber"/>
      </w:pPr>
      <w:r>
        <w:t>6. Screen / UI Specification</w:t>
      </w:r>
    </w:p>
    <w:p>
      <w:pPr>
        <w:pStyle w:val="ListNumber"/>
      </w:pPr>
      <w:r>
        <w:t>7. Core Workflows</w:t>
      </w:r>
    </w:p>
    <w:p>
      <w:pPr>
        <w:pStyle w:val="ListNumber"/>
      </w:pPr>
      <w:r>
        <w:t>8. Database Architecture</w:t>
      </w:r>
    </w:p>
    <w:p>
      <w:pPr>
        <w:pStyle w:val="ListNumber"/>
      </w:pPr>
      <w:r>
        <w:t>9. API Architecture</w:t>
      </w:r>
    </w:p>
    <w:p>
      <w:pPr>
        <w:pStyle w:val="ListNumber"/>
      </w:pPr>
      <w:r>
        <w:t>10. Mobile Application</w:t>
      </w:r>
    </w:p>
    <w:p>
      <w:pPr>
        <w:pStyle w:val="ListNumber"/>
      </w:pPr>
      <w:r>
        <w:t>11. Notifications &amp; Integrations</w:t>
      </w:r>
    </w:p>
    <w:p>
      <w:pPr>
        <w:pStyle w:val="ListNumber"/>
      </w:pPr>
      <w:r>
        <w:t>12. Security &amp; Compliance</w:t>
      </w:r>
    </w:p>
    <w:p>
      <w:pPr>
        <w:pStyle w:val="ListNumber"/>
      </w:pPr>
      <w:r>
        <w:t>13. Reports &amp; Analytics</w:t>
      </w:r>
    </w:p>
    <w:p>
      <w:pPr>
        <w:pStyle w:val="ListNumber"/>
      </w:pPr>
      <w:r>
        <w:t>14. Non-Functional Requirements</w:t>
      </w:r>
    </w:p>
    <w:p>
      <w:pPr>
        <w:pStyle w:val="ListNumber"/>
      </w:pPr>
      <w:r>
        <w:t>15. Recommended Technology Stack</w:t>
      </w:r>
    </w:p>
    <w:p>
      <w:pPr>
        <w:pStyle w:val="ListNumber"/>
      </w:pPr>
      <w:r>
        <w:t>16. Development Roadmap</w:t>
      </w:r>
    </w:p>
    <w:p>
      <w:pPr>
        <w:pStyle w:val="ListNumber"/>
      </w:pPr>
      <w:r>
        <w:t>17. QA &amp; Testing</w:t>
      </w:r>
    </w:p>
    <w:p>
      <w:pPr>
        <w:pStyle w:val="ListNumber"/>
      </w:pPr>
      <w:r>
        <w:t>18. Deployment &amp; DevOps</w:t>
      </w:r>
    </w:p>
    <w:p>
      <w:pPr>
        <w:pStyle w:val="ListNumber"/>
      </w:pPr>
      <w:r>
        <w:t>19. Acceptance Criteria</w:t>
      </w:r>
    </w:p>
    <w:p>
      <w:pPr>
        <w:pStyle w:val="ListNumber"/>
      </w:pPr>
      <w:r>
        <w:t>20. Future / Advanced Features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an original, development-ready blueprint for a modern School Management System / School ERP. It is designed as a benchmark-level product specification inspired by publicly described capabilities of leading Indian school ERP products, without copying proprietary source code, private APIs, internal database structures, or confidential implementation details.</w:t>
      </w:r>
    </w:p>
    <w:p>
      <w:r>
        <w:t>The platform should centralize admissions, student information, academics, attendance, examinations, fees, finance, HR/payroll, transport, library, inventory, communication, parent/teacher/student portals, reporting and management analytics.</w:t>
      </w:r>
    </w:p>
    <w:p>
      <w:pPr>
        <w:pStyle w:val="Heading1"/>
      </w:pPr>
      <w:r>
        <w:t>2. Product Goals &amp; Scope</w:t>
      </w:r>
    </w:p>
    <w:p>
      <w:pPr>
        <w:pStyle w:val="ListBullet"/>
      </w:pPr>
      <w:r>
        <w:t>Digitize end-to-end school administration and academic operations.</w:t>
      </w:r>
    </w:p>
    <w:p>
      <w:pPr>
        <w:pStyle w:val="ListBullet"/>
      </w:pPr>
      <w:r>
        <w:t>Provide one source of truth for students, parents, staff, fees, attendance and results.</w:t>
      </w:r>
    </w:p>
    <w:p>
      <w:pPr>
        <w:pStyle w:val="ListBullet"/>
      </w:pPr>
      <w:r>
        <w:t>Support configurable RBSE/CBSE-style academic structures and grading.</w:t>
      </w:r>
    </w:p>
    <w:p>
      <w:pPr>
        <w:pStyle w:val="ListBullet"/>
      </w:pPr>
      <w:r>
        <w:t>Provide role-based access with school/branch isolation.</w:t>
      </w:r>
    </w:p>
    <w:p>
      <w:pPr>
        <w:pStyle w:val="ListBullet"/>
      </w:pPr>
      <w:r>
        <w:t>Support web and mobile workflows.</w:t>
      </w:r>
    </w:p>
    <w:p>
      <w:pPr>
        <w:pStyle w:val="ListBullet"/>
      </w:pPr>
      <w:r>
        <w:t>Support online fees, UPI/payment gateway, SMS/email/push and WhatsApp integrations.</w:t>
      </w:r>
    </w:p>
    <w:p>
      <w:pPr>
        <w:pStyle w:val="ListBullet"/>
      </w:pPr>
      <w:r>
        <w:t>Provide dashboards and operational reports for management.</w:t>
      </w:r>
    </w:p>
    <w:p>
      <w:pPr>
        <w:pStyle w:val="ListBullet"/>
      </w:pPr>
      <w:r>
        <w:t>Be SaaS-ready for multiple schools/branches.</w:t>
      </w:r>
    </w:p>
    <w:p>
      <w:pPr>
        <w:pStyle w:val="Heading1"/>
      </w:pPr>
      <w:r>
        <w:t>3. User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Primary 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Global configuration, schools, plans, users, audit, integrations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School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School setup, users, students, academics, fees,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Approvals, academic performance, attendance, fees, staff and dashboards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Teacher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Classes, attendance, homework, marks, lesson plans, communication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Accountant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Fee setup, collection, receipts, concessions, reconciliation, finance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HR/Admin Staff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Employees, attendance, leave, payroll, documents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Librarian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Books, issue/return, fines,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Transport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Vehicles, drivers, routes, stops, student 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Children, attendance, homework, fees, results, notices, transport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Timetable, homework, attendance, results, notices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 Office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Enquiries, admissions, visitors, communication</w:t>
            </w:r>
          </w:p>
        </w:tc>
      </w:tr>
    </w:tbl>
    <w:p>
      <w:pPr>
        <w:pStyle w:val="Heading1"/>
      </w:pPr>
      <w:r>
        <w:t>4. Complete Module Architecture</w:t>
      </w:r>
    </w:p>
    <w:p>
      <w:pPr>
        <w:pStyle w:val="ListBullet"/>
      </w:pPr>
      <w:r>
        <w:t>Administration &amp; School Setup</w:t>
      </w:r>
    </w:p>
    <w:p>
      <w:pPr>
        <w:pStyle w:val="ListBullet"/>
      </w:pPr>
      <w:r>
        <w:t>Admission CRM &amp; Online Admission</w:t>
      </w:r>
    </w:p>
    <w:p>
      <w:pPr>
        <w:pStyle w:val="ListBullet"/>
      </w:pPr>
      <w:r>
        <w:t>Student Information System</w:t>
      </w:r>
    </w:p>
    <w:p>
      <w:pPr>
        <w:pStyle w:val="ListBullet"/>
      </w:pPr>
      <w:r>
        <w:t>Parent / Guardian Management</w:t>
      </w:r>
    </w:p>
    <w:p>
      <w:pPr>
        <w:pStyle w:val="ListBullet"/>
      </w:pPr>
      <w:r>
        <w:t>Teacher &amp; Employee Management</w:t>
      </w:r>
    </w:p>
    <w:p>
      <w:pPr>
        <w:pStyle w:val="ListBullet"/>
      </w:pPr>
      <w:r>
        <w:t>Classes / Sections / Subjects</w:t>
      </w:r>
    </w:p>
    <w:p>
      <w:pPr>
        <w:pStyle w:val="ListBullet"/>
      </w:pPr>
      <w:r>
        <w:t>Academic Session &amp; Calendar</w:t>
      </w:r>
    </w:p>
    <w:p>
      <w:pPr>
        <w:pStyle w:val="ListBullet"/>
      </w:pPr>
      <w:r>
        <w:t>Timetable &amp; Substitution</w:t>
      </w:r>
    </w:p>
    <w:p>
      <w:pPr>
        <w:pStyle w:val="ListBullet"/>
      </w:pPr>
      <w:r>
        <w:t>Attendance &amp; Leave</w:t>
      </w:r>
    </w:p>
    <w:p>
      <w:pPr>
        <w:pStyle w:val="ListBullet"/>
      </w:pPr>
      <w:r>
        <w:t>Homework / Assignment / LMS</w:t>
      </w:r>
    </w:p>
    <w:p>
      <w:pPr>
        <w:pStyle w:val="ListBullet"/>
      </w:pPr>
      <w:r>
        <w:t>Examination &amp; Assessment</w:t>
      </w:r>
    </w:p>
    <w:p>
      <w:pPr>
        <w:pStyle w:val="ListBullet"/>
      </w:pPr>
      <w:r>
        <w:t>Report Cards &amp; Certificates</w:t>
      </w:r>
    </w:p>
    <w:p>
      <w:pPr>
        <w:pStyle w:val="ListBullet"/>
      </w:pPr>
      <w:r>
        <w:t>Fee &amp; Billing</w:t>
      </w:r>
    </w:p>
    <w:p>
      <w:pPr>
        <w:pStyle w:val="ListBullet"/>
      </w:pPr>
      <w:r>
        <w:t>Online Payment &amp; Reconciliation</w:t>
      </w:r>
    </w:p>
    <w:p>
      <w:pPr>
        <w:pStyle w:val="ListBullet"/>
      </w:pPr>
      <w:r>
        <w:t>Accounting / Expenses</w:t>
      </w:r>
    </w:p>
    <w:p>
      <w:pPr>
        <w:pStyle w:val="ListBullet"/>
      </w:pPr>
      <w:r>
        <w:t>HR &amp; Payroll</w:t>
      </w:r>
    </w:p>
    <w:p>
      <w:pPr>
        <w:pStyle w:val="ListBullet"/>
      </w:pPr>
      <w:r>
        <w:t>Transport &amp; GPS</w:t>
      </w:r>
    </w:p>
    <w:p>
      <w:pPr>
        <w:pStyle w:val="ListBullet"/>
      </w:pPr>
      <w:r>
        <w:t>Library</w:t>
      </w:r>
    </w:p>
    <w:p>
      <w:pPr>
        <w:pStyle w:val="ListBullet"/>
      </w:pPr>
      <w:r>
        <w:t>Inventory &amp; Assets</w:t>
      </w:r>
    </w:p>
    <w:p>
      <w:pPr>
        <w:pStyle w:val="ListBullet"/>
      </w:pPr>
      <w:r>
        <w:t>Communication / Notices</w:t>
      </w:r>
    </w:p>
    <w:p>
      <w:pPr>
        <w:pStyle w:val="ListBullet"/>
      </w:pPr>
      <w:r>
        <w:t>SMS / Email / Push / WhatsApp</w:t>
      </w:r>
    </w:p>
    <w:p>
      <w:pPr>
        <w:pStyle w:val="ListBullet"/>
      </w:pPr>
      <w:r>
        <w:t>Visitor / Gate Management</w:t>
      </w:r>
    </w:p>
    <w:p>
      <w:pPr>
        <w:pStyle w:val="ListBullet"/>
      </w:pPr>
      <w:r>
        <w:t>PTM</w:t>
      </w:r>
    </w:p>
    <w:p>
      <w:pPr>
        <w:pStyle w:val="ListBullet"/>
      </w:pPr>
      <w:r>
        <w:t>Discipline &amp; Complaints</w:t>
      </w:r>
    </w:p>
    <w:p>
      <w:pPr>
        <w:pStyle w:val="ListBullet"/>
      </w:pPr>
      <w:r>
        <w:t>Alumni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Mobile App</w:t>
      </w:r>
    </w:p>
    <w:p>
      <w:pPr>
        <w:pStyle w:val="ListBullet"/>
      </w:pPr>
      <w:r>
        <w:t>Settings / Audit / Security</w:t>
      </w:r>
    </w:p>
    <w:p>
      <w:pPr>
        <w:pStyle w:val="Heading1"/>
      </w:pPr>
      <w:r>
        <w:t>5. Detailed Functional Requirements</w:t>
      </w:r>
    </w:p>
    <w:p>
      <w:pPr>
        <w:pStyle w:val="Heading2"/>
      </w:pPr>
      <w:r>
        <w:t>5.1 Administration &amp; School Setup</w:t>
      </w:r>
    </w:p>
    <w:p>
      <w:pPr>
        <w:pStyle w:val="ListBullet"/>
      </w:pPr>
      <w:r>
        <w:t>School profile, branches/campuses, academic sessions, boards, medium, grading configuration.</w:t>
      </w:r>
    </w:p>
    <w:p>
      <w:pPr>
        <w:pStyle w:val="ListBullet"/>
      </w:pPr>
      <w:r>
        <w:t>Working days, holidays, academic calendar, houses, departments, designations.</w:t>
      </w:r>
    </w:p>
    <w:p>
      <w:pPr>
        <w:pStyle w:val="ListBullet"/>
      </w:pPr>
      <w:r>
        <w:t>User creation, role assignment, permission matrix, password/OTP/MFA settings.</w:t>
      </w:r>
    </w:p>
    <w:p>
      <w:pPr>
        <w:pStyle w:val="ListBullet"/>
      </w:pPr>
      <w:r>
        <w:t>Numbering/sequence configuration for admission, receipt, invoice and certificates.</w:t>
      </w:r>
    </w:p>
    <w:p>
      <w:pPr>
        <w:pStyle w:val="Heading2"/>
      </w:pPr>
      <w:r>
        <w:t>5.2 Admission CRM</w:t>
      </w:r>
    </w:p>
    <w:p>
      <w:pPr>
        <w:pStyle w:val="ListBullet"/>
      </w:pPr>
      <w:r>
        <w:t>Admission enquiry capture from web/front office.</w:t>
      </w:r>
    </w:p>
    <w:p>
      <w:pPr>
        <w:pStyle w:val="ListBullet"/>
      </w:pPr>
      <w:r>
        <w:t>Lead status, follow-up, counsellor assignment and source tracking.</w:t>
      </w:r>
    </w:p>
    <w:p>
      <w:pPr>
        <w:pStyle w:val="ListBullet"/>
      </w:pPr>
      <w:r>
        <w:t>Online application, document upload, verification, interview/test and approval.</w:t>
      </w:r>
    </w:p>
    <w:p>
      <w:pPr>
        <w:pStyle w:val="ListBullet"/>
      </w:pPr>
      <w:r>
        <w:t>Admission fee, enrollment number, class/section allocation and student creation.</w:t>
      </w:r>
    </w:p>
    <w:p>
      <w:pPr>
        <w:pStyle w:val="ListBullet"/>
      </w:pPr>
      <w:r>
        <w:t>Bulk import/export and duplicate detection.</w:t>
      </w:r>
    </w:p>
    <w:p>
      <w:pPr>
        <w:pStyle w:val="Heading2"/>
      </w:pPr>
      <w:r>
        <w:t>5.3 Student Information</w:t>
      </w:r>
    </w:p>
    <w:p>
      <w:pPr>
        <w:pStyle w:val="ListBullet"/>
      </w:pPr>
      <w:r>
        <w:t>Student profile with personal, academic, parent, address and document information.</w:t>
      </w:r>
    </w:p>
    <w:p>
      <w:pPr>
        <w:pStyle w:val="ListBullet"/>
      </w:pPr>
      <w:r>
        <w:t>Class/section allocation, roll number, house, category and session history.</w:t>
      </w:r>
    </w:p>
    <w:p>
      <w:pPr>
        <w:pStyle w:val="ListBullet"/>
      </w:pPr>
      <w:r>
        <w:t>Transfer, withdrawal, promotion, alumni and re-admission workflows.</w:t>
      </w:r>
    </w:p>
    <w:p>
      <w:pPr>
        <w:pStyle w:val="ListBullet"/>
      </w:pPr>
      <w:r>
        <w:t>ID card and certificate generation.</w:t>
      </w:r>
    </w:p>
    <w:p>
      <w:pPr>
        <w:pStyle w:val="Heading2"/>
      </w:pPr>
      <w:r>
        <w:t>5.4 Academics</w:t>
      </w:r>
    </w:p>
    <w:p>
      <w:pPr>
        <w:pStyle w:val="ListBullet"/>
      </w:pPr>
      <w:r>
        <w:t>Class, section, subject and teacher mapping.</w:t>
      </w:r>
    </w:p>
    <w:p>
      <w:pPr>
        <w:pStyle w:val="ListBullet"/>
      </w:pPr>
      <w:r>
        <w:t>Lesson plans, homework, assignments, classwork and resources.</w:t>
      </w:r>
    </w:p>
    <w:p>
      <w:pPr>
        <w:pStyle w:val="ListBullet"/>
      </w:pPr>
      <w:r>
        <w:t>Timetable with conflict validation and teacher workload.</w:t>
      </w:r>
    </w:p>
    <w:p>
      <w:pPr>
        <w:pStyle w:val="ListBullet"/>
      </w:pPr>
      <w:r>
        <w:t>Substitution / replacement teacher management.</w:t>
      </w:r>
    </w:p>
    <w:p>
      <w:pPr>
        <w:pStyle w:val="ListBullet"/>
      </w:pPr>
      <w:r>
        <w:t>Academic calendar and PTM scheduling.</w:t>
      </w:r>
    </w:p>
    <w:p>
      <w:pPr>
        <w:pStyle w:val="Heading2"/>
      </w:pPr>
      <w:r>
        <w:t>5.5 Attendance</w:t>
      </w:r>
    </w:p>
    <w:p>
      <w:pPr>
        <w:pStyle w:val="ListBullet"/>
      </w:pPr>
      <w:r>
        <w:t>Daily and period-wise student attendance.</w:t>
      </w:r>
    </w:p>
    <w:p>
      <w:pPr>
        <w:pStyle w:val="ListBullet"/>
      </w:pPr>
      <w:r>
        <w:t>Teacher/staff attendance, leave and holiday calendars.</w:t>
      </w:r>
    </w:p>
    <w:p>
      <w:pPr>
        <w:pStyle w:val="ListBullet"/>
      </w:pPr>
      <w:r>
        <w:t>Manual, biometric/RFID/device import and API-based attendance.</w:t>
      </w:r>
    </w:p>
    <w:p>
      <w:pPr>
        <w:pStyle w:val="ListBullet"/>
      </w:pPr>
      <w:r>
        <w:t>Late/half-day/absent status and parent notifications.</w:t>
      </w:r>
    </w:p>
    <w:p>
      <w:pPr>
        <w:pStyle w:val="ListBullet"/>
      </w:pPr>
      <w:r>
        <w:t>Monthly attendance reports and attendance percentage.</w:t>
      </w:r>
    </w:p>
    <w:p>
      <w:pPr>
        <w:pStyle w:val="Heading2"/>
      </w:pPr>
      <w:r>
        <w:t>5.6 Examination</w:t>
      </w:r>
    </w:p>
    <w:p>
      <w:pPr>
        <w:pStyle w:val="ListBullet"/>
      </w:pPr>
      <w:r>
        <w:t>Exam types, terms, schedules and subjects.</w:t>
      </w:r>
    </w:p>
    <w:p>
      <w:pPr>
        <w:pStyle w:val="ListBullet"/>
      </w:pPr>
      <w:r>
        <w:t>Marks entry with validation, lock/finalize workflow and correction audit.</w:t>
      </w:r>
    </w:p>
    <w:p>
      <w:pPr>
        <w:pStyle w:val="ListBullet"/>
      </w:pPr>
      <w:r>
        <w:t>Configurable grades, GPA/percentage and result rules.</w:t>
      </w:r>
    </w:p>
    <w:p>
      <w:pPr>
        <w:pStyle w:val="ListBullet"/>
      </w:pPr>
      <w:r>
        <w:t>Rank/position if enabled by school policy.</w:t>
      </w:r>
    </w:p>
    <w:p>
      <w:pPr>
        <w:pStyle w:val="ListBullet"/>
      </w:pPr>
      <w:r>
        <w:t>Report cards, progress reports and result publishing.</w:t>
      </w:r>
    </w:p>
    <w:p>
      <w:pPr>
        <w:pStyle w:val="Heading2"/>
      </w:pPr>
      <w:r>
        <w:t>5.7 Fees &amp; Finance</w:t>
      </w:r>
    </w:p>
    <w:p>
      <w:pPr>
        <w:pStyle w:val="ListBullet"/>
      </w:pPr>
      <w:r>
        <w:t>Fee heads, structures, groups, installments, class/student assignment.</w:t>
      </w:r>
    </w:p>
    <w:p>
      <w:pPr>
        <w:pStyle w:val="ListBullet"/>
      </w:pPr>
      <w:r>
        <w:t>Concession, scholarship, discount, fine and late-fee rules.</w:t>
      </w:r>
    </w:p>
    <w:p>
      <w:pPr>
        <w:pStyle w:val="ListBullet"/>
      </w:pPr>
      <w:r>
        <w:t>Online payment, UPI/payment gateway, cash/cheque/manual payment.</w:t>
      </w:r>
    </w:p>
    <w:p>
      <w:pPr>
        <w:pStyle w:val="ListBullet"/>
      </w:pPr>
      <w:r>
        <w:t>Receipts, refunds, failed payments, reconciliation and defaulter lists.</w:t>
      </w:r>
    </w:p>
    <w:p>
      <w:pPr>
        <w:pStyle w:val="ListBullet"/>
      </w:pPr>
      <w:r>
        <w:t>Expense management and financial dashboards.</w:t>
      </w:r>
    </w:p>
    <w:p>
      <w:pPr>
        <w:pStyle w:val="Heading2"/>
      </w:pPr>
      <w:r>
        <w:t>5.8 HR &amp; Payroll</w:t>
      </w:r>
    </w:p>
    <w:p>
      <w:pPr>
        <w:pStyle w:val="ListBullet"/>
      </w:pPr>
      <w:r>
        <w:t>Employee master, documents, department, designation and joining/exit.</w:t>
      </w:r>
    </w:p>
    <w:p>
      <w:pPr>
        <w:pStyle w:val="ListBullet"/>
      </w:pPr>
      <w:r>
        <w:t>Attendance, shift, leave and approval workflow.</w:t>
      </w:r>
    </w:p>
    <w:p>
      <w:pPr>
        <w:pStyle w:val="ListBullet"/>
      </w:pPr>
      <w:r>
        <w:t>Salary components, salary structure, deductions, advances/loans.</w:t>
      </w:r>
    </w:p>
    <w:p>
      <w:pPr>
        <w:pStyle w:val="ListBullet"/>
      </w:pPr>
      <w:r>
        <w:t>Payroll processing, payslips and payroll reports.</w:t>
      </w:r>
    </w:p>
    <w:p>
      <w:pPr>
        <w:pStyle w:val="Heading2"/>
      </w:pPr>
      <w:r>
        <w:t>5.9 Transport</w:t>
      </w:r>
    </w:p>
    <w:p>
      <w:pPr>
        <w:pStyle w:val="ListBullet"/>
      </w:pPr>
      <w:r>
        <w:t>Vehicle, driver, route, stop and student mapping.</w:t>
      </w:r>
    </w:p>
    <w:p>
      <w:pPr>
        <w:pStyle w:val="ListBullet"/>
      </w:pPr>
      <w:r>
        <w:t>Transport fee mapping.</w:t>
      </w:r>
    </w:p>
    <w:p>
      <w:pPr>
        <w:pStyle w:val="ListBullet"/>
      </w:pPr>
      <w:r>
        <w:t>GPS integration-ready architecture.</w:t>
      </w:r>
    </w:p>
    <w:p>
      <w:pPr>
        <w:pStyle w:val="ListBullet"/>
      </w:pPr>
      <w:r>
        <w:t>Route attendance and parent tracking capability.</w:t>
      </w:r>
    </w:p>
    <w:p>
      <w:pPr>
        <w:pStyle w:val="Heading2"/>
      </w:pPr>
      <w:r>
        <w:t>5.10 Library</w:t>
      </w:r>
    </w:p>
    <w:p>
      <w:pPr>
        <w:pStyle w:val="ListBullet"/>
      </w:pPr>
      <w:r>
        <w:t>Book master, ISBN, author, publisher, category and rack.</w:t>
      </w:r>
    </w:p>
    <w:p>
      <w:pPr>
        <w:pStyle w:val="ListBullet"/>
      </w:pPr>
      <w:r>
        <w:t>Issue, return, renewal, reservation and fine.</w:t>
      </w:r>
    </w:p>
    <w:p>
      <w:pPr>
        <w:pStyle w:val="ListBullet"/>
      </w:pPr>
      <w:r>
        <w:t>Member management and circulation reports.</w:t>
      </w:r>
    </w:p>
    <w:p>
      <w:pPr>
        <w:pStyle w:val="Heading2"/>
      </w:pPr>
      <w:r>
        <w:t>5.11 Inventory &amp; Assets</w:t>
      </w:r>
    </w:p>
    <w:p>
      <w:pPr>
        <w:pStyle w:val="ListBullet"/>
      </w:pPr>
      <w:r>
        <w:t>Item master, vendor, purchase, stock-in/out and stock balance.</w:t>
      </w:r>
    </w:p>
    <w:p>
      <w:pPr>
        <w:pStyle w:val="ListBullet"/>
      </w:pPr>
      <w:r>
        <w:t>Asset tagging, assignment, maintenance and audit.</w:t>
      </w:r>
    </w:p>
    <w:p>
      <w:pPr>
        <w:pStyle w:val="ListBullet"/>
      </w:pPr>
      <w:r>
        <w:t>Low-stock and asset reports.</w:t>
      </w:r>
    </w:p>
    <w:p>
      <w:pPr>
        <w:pStyle w:val="Heading2"/>
      </w:pPr>
      <w:r>
        <w:t>5.12 Communication</w:t>
      </w:r>
    </w:p>
    <w:p>
      <w:pPr>
        <w:pStyle w:val="ListBullet"/>
      </w:pPr>
      <w:r>
        <w:t>Notice/circular creation with audience targeting.</w:t>
      </w:r>
    </w:p>
    <w:p>
      <w:pPr>
        <w:pStyle w:val="ListBullet"/>
      </w:pPr>
      <w:r>
        <w:t>Push notification, SMS, email and WhatsApp integration adapters.</w:t>
      </w:r>
    </w:p>
    <w:p>
      <w:pPr>
        <w:pStyle w:val="ListBullet"/>
      </w:pPr>
      <w:r>
        <w:t>Message templates, delivery logs and retry handling.</w:t>
      </w:r>
    </w:p>
    <w:p>
      <w:pPr>
        <w:pStyle w:val="ListBullet"/>
      </w:pPr>
      <w:r>
        <w:t>Parent-teacher communication with moderation/audit controls.</w:t>
      </w:r>
    </w:p>
    <w:p>
      <w:pPr>
        <w:pStyle w:val="Heading1"/>
      </w:pPr>
      <w:r>
        <w:t>6. Screen / UI Specification</w:t>
      </w:r>
    </w:p>
    <w:p>
      <w:pPr>
        <w:pStyle w:val="Heading2"/>
      </w:pPr>
      <w:r>
        <w:t>Authentication</w:t>
      </w:r>
    </w:p>
    <w:p>
      <w:r>
        <w:t>Login, Forgot Password, OTP Verification, MFA, Change Password.</w:t>
      </w:r>
    </w:p>
    <w:p>
      <w:pPr>
        <w:pStyle w:val="Heading2"/>
      </w:pPr>
      <w:r>
        <w:t>Admin Dashboard</w:t>
      </w:r>
    </w:p>
    <w:p>
      <w:r>
        <w:t>Overview, Admissions, Students, Attendance, Fees, Academics, Staff, Alerts, Reports.</w:t>
      </w:r>
    </w:p>
    <w:p>
      <w:pPr>
        <w:pStyle w:val="Heading2"/>
      </w:pPr>
      <w:r>
        <w:t>Student</w:t>
      </w:r>
    </w:p>
    <w:p>
      <w:r>
        <w:t>Student List, Add Student, Student Profile, Documents, Attendance, Fees, Exams, Transport, Communication.</w:t>
      </w:r>
    </w:p>
    <w:p>
      <w:pPr>
        <w:pStyle w:val="Heading2"/>
      </w:pPr>
      <w:r>
        <w:t>Admission</w:t>
      </w:r>
    </w:p>
    <w:p>
      <w:r>
        <w:t>Enquiry List, New Enquiry, Follow-up, Application, Document Verification, Interview/Test, Approval, Enrollment.</w:t>
      </w:r>
    </w:p>
    <w:p>
      <w:pPr>
        <w:pStyle w:val="Heading2"/>
      </w:pPr>
      <w:r>
        <w:t>Academics</w:t>
      </w:r>
    </w:p>
    <w:p>
      <w:r>
        <w:t>Sessions, Classes, Sections, Subjects, Teacher Mapping, Timetable, Lesson Plan, Homework, Assignments, PTM.</w:t>
      </w:r>
    </w:p>
    <w:p>
      <w:pPr>
        <w:pStyle w:val="Heading2"/>
      </w:pPr>
      <w:r>
        <w:t>Attendance</w:t>
      </w:r>
    </w:p>
    <w:p>
      <w:r>
        <w:t>Daily Attendance, Period Attendance, Staff Attendance, Leave, Biometric Import, Attendance Reports.</w:t>
      </w:r>
    </w:p>
    <w:p>
      <w:pPr>
        <w:pStyle w:val="Heading2"/>
      </w:pPr>
      <w:r>
        <w:t>Exams</w:t>
      </w:r>
    </w:p>
    <w:p>
      <w:r>
        <w:t>Exam Setup, Schedule, Marks Entry, Verification, Grade Rules, Results, Report Card.</w:t>
      </w:r>
    </w:p>
    <w:p>
      <w:pPr>
        <w:pStyle w:val="Heading2"/>
      </w:pPr>
      <w:r>
        <w:t>Fees</w:t>
      </w:r>
    </w:p>
    <w:p>
      <w:r>
        <w:t>Fee Heads, Fee Structure, Assignments, Collection, Online Payments, Concessions, Defaulters, Receipts, Reconciliation.</w:t>
      </w:r>
    </w:p>
    <w:p>
      <w:pPr>
        <w:pStyle w:val="Heading2"/>
      </w:pPr>
      <w:r>
        <w:t>HR</w:t>
      </w:r>
    </w:p>
    <w:p>
      <w:r>
        <w:t>Employees, Attendance, Leave, Salary Structure, Payroll, Payslips, Appraisal.</w:t>
      </w:r>
    </w:p>
    <w:p>
      <w:pPr>
        <w:pStyle w:val="Heading2"/>
      </w:pPr>
      <w:r>
        <w:t>Transport</w:t>
      </w:r>
    </w:p>
    <w:p>
      <w:r>
        <w:t>Vehicles, Drivers, Routes, Stops, Student Mapping, GPS Dashboard.</w:t>
      </w:r>
    </w:p>
    <w:p>
      <w:pPr>
        <w:pStyle w:val="Heading2"/>
      </w:pPr>
      <w:r>
        <w:t>Library</w:t>
      </w:r>
    </w:p>
    <w:p>
      <w:r>
        <w:t>Books, Members, Issue, Return, Fine, Reports.</w:t>
      </w:r>
    </w:p>
    <w:p>
      <w:pPr>
        <w:pStyle w:val="Heading2"/>
      </w:pPr>
      <w:r>
        <w:t>Inventory</w:t>
      </w:r>
    </w:p>
    <w:p>
      <w:r>
        <w:t>Items, Vendors, Purchase, Stock, Assets, Maintenance.</w:t>
      </w:r>
    </w:p>
    <w:p>
      <w:pPr>
        <w:pStyle w:val="Heading2"/>
      </w:pPr>
      <w:r>
        <w:t>Reports</w:t>
      </w:r>
    </w:p>
    <w:p>
      <w:r>
        <w:t>Student, Attendance, Fees, Academic, Exam, HR, Transport, Library, Inventory, Management Dashboard.</w:t>
      </w:r>
    </w:p>
    <w:p>
      <w:pPr>
        <w:pStyle w:val="Heading1"/>
      </w:pPr>
      <w:r>
        <w:t>7. Core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Sequence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Admission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Enquiry → Follow-up → Application → Document Verification → Test/Interview → Approval → Fee → Enrollment → Class/Section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Student/Class Selection → Mark/Import Attendance → Validation → Finalize → Parent Notification →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Fee Structure → Student Assignment → Demand/Invoice → Payment → Gateway Callback → Receipt → Reconciliation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Examination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Exam Setup → Schedule → Marks Entry → Teacher Verification → Lock → Result Calculation → Report Card → Publish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Employee → Attendance/Leave → Salary Calculation → Approval → Payroll Run → Payslip → Payment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Library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 Master → Issue → Due Date → Return → Fine (if any) → Inventory Update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Vehicle/Driver/Route → Stop → Student Mapping → Fee → GPS/Attendance → Parent Tracking</w:t>
            </w:r>
          </w:p>
        </w:tc>
      </w:tr>
    </w:tbl>
    <w:p>
      <w:pPr>
        <w:pStyle w:val="Heading1"/>
      </w:pPr>
      <w:r>
        <w:t>8. Database Architecture</w:t>
      </w:r>
    </w:p>
    <w:p>
      <w:r>
        <w:t>The database should use normalized relational design with school_id / branch_id scoping where applicable, foreign keys, audit timestamps and carefully selected composite indexes.</w:t>
      </w:r>
    </w:p>
    <w:p>
      <w:pPr>
        <w:pStyle w:val="Heading2"/>
      </w:pPr>
      <w:r>
        <w:t>Core</w:t>
      </w:r>
    </w:p>
    <w:p>
      <w:r>
        <w:t>schools, branches, academic_sessions, users, roles, permissions, role_permissions, audit_logs, login_logs.</w:t>
      </w:r>
    </w:p>
    <w:p>
      <w:pPr>
        <w:pStyle w:val="Heading2"/>
      </w:pPr>
      <w:r>
        <w:t>Students</w:t>
      </w:r>
    </w:p>
    <w:p>
      <w:r>
        <w:t>students, student_parents, parents, student_addresses, student_documents, student_history, student_promotions.</w:t>
      </w:r>
    </w:p>
    <w:p>
      <w:pPr>
        <w:pStyle w:val="Heading2"/>
      </w:pPr>
      <w:r>
        <w:t>Academics</w:t>
      </w:r>
    </w:p>
    <w:p>
      <w:r>
        <w:t>classes, sections, subjects, class_subjects, teacher_subjects, timetables, lesson_plans, homework, assignments.</w:t>
      </w:r>
    </w:p>
    <w:p>
      <w:pPr>
        <w:pStyle w:val="Heading2"/>
      </w:pPr>
      <w:r>
        <w:t>Attendance</w:t>
      </w:r>
    </w:p>
    <w:p>
      <w:r>
        <w:t>attendance, attendance_logs, attendance_devices, employee_attendance, leave_requests, holidays.</w:t>
      </w:r>
    </w:p>
    <w:p>
      <w:pPr>
        <w:pStyle w:val="Heading2"/>
      </w:pPr>
      <w:r>
        <w:t>Exams</w:t>
      </w:r>
    </w:p>
    <w:p>
      <w:r>
        <w:t>exams, exam_subjects, exam_schedules, marks, grade_rules, report_cards, report_card_items.</w:t>
      </w:r>
    </w:p>
    <w:p>
      <w:pPr>
        <w:pStyle w:val="Heading2"/>
      </w:pPr>
      <w:r>
        <w:t>Finance</w:t>
      </w:r>
    </w:p>
    <w:p>
      <w:r>
        <w:t>fee_heads, fee_structures, student_fees, fee_installments, fee_payments, fee_receipts, concessions, fines, expenses, payment_transactions.</w:t>
      </w:r>
    </w:p>
    <w:p>
      <w:pPr>
        <w:pStyle w:val="Heading2"/>
      </w:pPr>
      <w:r>
        <w:t>HR</w:t>
      </w:r>
    </w:p>
    <w:p>
      <w:r>
        <w:t>employees, departments, designations, salary_structures, salary_components, payroll_runs, payslips.</w:t>
      </w:r>
    </w:p>
    <w:p>
      <w:pPr>
        <w:pStyle w:val="Heading2"/>
      </w:pPr>
      <w:r>
        <w:t>Transport</w:t>
      </w:r>
    </w:p>
    <w:p>
      <w:r>
        <w:t>vehicles, drivers, routes, route_stops, student_transport, gps_events.</w:t>
      </w:r>
    </w:p>
    <w:p>
      <w:pPr>
        <w:pStyle w:val="Heading2"/>
      </w:pPr>
      <w:r>
        <w:t>Library</w:t>
      </w:r>
    </w:p>
    <w:p>
      <w:r>
        <w:t>books, book_categories, authors, publishers, library_members, book_transactions, library_fines.</w:t>
      </w:r>
    </w:p>
    <w:p>
      <w:pPr>
        <w:pStyle w:val="Heading2"/>
      </w:pPr>
      <w:r>
        <w:t>Inventory</w:t>
      </w:r>
    </w:p>
    <w:p>
      <w:r>
        <w:t>inventory_items, vendors, purchase_orders, stock_transactions, assets, asset_maintenance.</w:t>
      </w:r>
    </w:p>
    <w:p>
      <w:pPr>
        <w:pStyle w:val="Heading2"/>
      </w:pPr>
      <w:r>
        <w:t>Communication</w:t>
      </w:r>
    </w:p>
    <w:p>
      <w:r>
        <w:t>notifications, notification_templates, sms_logs, email_logs, whatsapp_logs.</w:t>
      </w:r>
    </w:p>
    <w:p>
      <w:pPr>
        <w:pStyle w:val="Heading1"/>
      </w:pPr>
      <w:r>
        <w:t>9. API Architecture</w:t>
      </w:r>
    </w:p>
    <w:p>
      <w:r>
        <w:t>Use versioned REST APIs with OpenAPI documentation. All protected endpoints require authenticated user context and permission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List/search students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student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Student profile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student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/api/v1/students/{id}/attendance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Student attendance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/api/v1/students/{id}/fees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Student fees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 attendance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/api/v1/exams/{id}/marks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 marks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/api/v1/report-cards/{studentId}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report card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/api/v1/fees/payments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Record payment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/api/v1/payments/webhook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gateway callback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/api/v1/reports/fees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Fee report</w:t>
            </w:r>
          </w:p>
        </w:tc>
      </w:tr>
    </w:tbl>
    <w:p>
      <w:pPr>
        <w:pStyle w:val="Heading1"/>
      </w:pPr>
      <w:r>
        <w:t>10. Mobile Application</w:t>
      </w:r>
    </w:p>
    <w:p>
      <w:pPr>
        <w:pStyle w:val="ListBullet"/>
      </w:pPr>
      <w:r>
        <w:t>Role-based mobile experience for Parent, Teacher, Student and selected staff roles.</w:t>
      </w:r>
    </w:p>
    <w:p>
      <w:pPr>
        <w:pStyle w:val="ListBullet"/>
      </w:pPr>
      <w:r>
        <w:t>Parent: child profile, attendance, homework, fees, receipts, results, notices, PTM and transport.</w:t>
      </w:r>
    </w:p>
    <w:p>
      <w:pPr>
        <w:pStyle w:val="ListBullet"/>
      </w:pPr>
      <w:r>
        <w:t>Teacher: timetable, attendance, homework, marks, lesson plans, communication.</w:t>
      </w:r>
    </w:p>
    <w:p>
      <w:pPr>
        <w:pStyle w:val="ListBullet"/>
      </w:pPr>
      <w:r>
        <w:t>Student: timetable, homework, attendance, results, notices and learning resources.</w:t>
      </w:r>
    </w:p>
    <w:p>
      <w:pPr>
        <w:pStyle w:val="ListBullet"/>
      </w:pPr>
      <w:r>
        <w:t>Push notifications through Firebase Cloud Messaging.</w:t>
      </w:r>
    </w:p>
    <w:p>
      <w:pPr>
        <w:pStyle w:val="ListBullet"/>
      </w:pPr>
      <w:r>
        <w:t>Offline-friendly attendance/lesson workflows where required.</w:t>
      </w:r>
    </w:p>
    <w:p>
      <w:pPr>
        <w:pStyle w:val="Heading1"/>
      </w:pPr>
      <w:r>
        <w:t>11. Notifications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Architecture 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Gateway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Online fee 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Webhook + transaction reconciliation + idempotency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Digital fee 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Gateway/provider abstraction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Alerts/OTP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Template + delivery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Parent 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Official business API adapter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Reports/communication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SMTP/provider adapter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Firebase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Push 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Device token + topic/user notification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Biometric/RFID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Device/API/import adapter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adapter + event ingestion</w:t>
            </w:r>
          </w:p>
        </w:tc>
      </w:tr>
    </w:tbl>
    <w:p>
      <w:pPr>
        <w:pStyle w:val="Heading1"/>
      </w:pPr>
      <w:r>
        <w:t>12. Security &amp; Compliance</w:t>
      </w:r>
    </w:p>
    <w:p>
      <w:pPr>
        <w:pStyle w:val="ListBullet"/>
      </w:pPr>
      <w:r>
        <w:t>RBAC with least-privilege permissions.</w:t>
      </w:r>
    </w:p>
    <w:p>
      <w:pPr>
        <w:pStyle w:val="ListBullet"/>
      </w:pPr>
      <w:r>
        <w:t>School and branch data isolation.</w:t>
      </w:r>
    </w:p>
    <w:p>
      <w:pPr>
        <w:pStyle w:val="ListBullet"/>
      </w:pPr>
      <w:r>
        <w:t>Password hashing using modern adaptive algorithm; never store plain passwords.</w:t>
      </w:r>
    </w:p>
    <w:p>
      <w:pPr>
        <w:pStyle w:val="ListBullet"/>
      </w:pPr>
      <w:r>
        <w:t>JWT/OAuth2 access tokens with refresh/session controls.</w:t>
      </w:r>
    </w:p>
    <w:p>
      <w:pPr>
        <w:pStyle w:val="ListBullet"/>
      </w:pPr>
      <w:r>
        <w:t>MFA/OTP for sensitive roles.</w:t>
      </w:r>
    </w:p>
    <w:p>
      <w:pPr>
        <w:pStyle w:val="ListBullet"/>
      </w:pPr>
      <w:r>
        <w:t>TLS in transit and encrypted sensitive data at rest.</w:t>
      </w:r>
    </w:p>
    <w:p>
      <w:pPr>
        <w:pStyle w:val="ListBullet"/>
      </w:pPr>
      <w:r>
        <w:t>Audit log for create/update/delete/approval/result/fee actions.</w:t>
      </w:r>
    </w:p>
    <w:p>
      <w:pPr>
        <w:pStyle w:val="ListBullet"/>
      </w:pPr>
      <w:r>
        <w:t>Rate limiting, input validation, CSRF protection where applicable, secure headers.</w:t>
      </w:r>
    </w:p>
    <w:p>
      <w:pPr>
        <w:pStyle w:val="ListBullet"/>
      </w:pPr>
      <w:r>
        <w:t>Daily backups, point-in-time recovery where supported, restore testing.</w:t>
      </w:r>
    </w:p>
    <w:p>
      <w:pPr>
        <w:pStyle w:val="ListBullet"/>
      </w:pPr>
      <w:r>
        <w:t>Document/file access through authorization checks and signed URLs where applicable.</w:t>
      </w:r>
    </w:p>
    <w:p>
      <w:pPr>
        <w:pStyle w:val="ListBullet"/>
      </w:pPr>
      <w:r>
        <w:t>Payment webhook signature validation and idempotent transaction processing.</w:t>
      </w:r>
    </w:p>
    <w:p>
      <w:pPr>
        <w:pStyle w:val="Heading1"/>
      </w:pPr>
      <w:r>
        <w:t>13. Reports &amp; Analytics</w:t>
      </w:r>
    </w:p>
    <w:p>
      <w:pPr>
        <w:pStyle w:val="ListBullet"/>
      </w:pPr>
      <w:r>
        <w:t>Student strength by class/section/gender/status</w:t>
      </w:r>
    </w:p>
    <w:p>
      <w:pPr>
        <w:pStyle w:val="ListBullet"/>
      </w:pPr>
      <w:r>
        <w:t>Admission funnel and conversion</w:t>
      </w:r>
    </w:p>
    <w:p>
      <w:pPr>
        <w:pStyle w:val="ListBullet"/>
      </w:pPr>
      <w:r>
        <w:t>Daily/monthly attendance and absenteeism</w:t>
      </w:r>
    </w:p>
    <w:p>
      <w:pPr>
        <w:pStyle w:val="ListBullet"/>
      </w:pPr>
      <w:r>
        <w:t>Fee collection, outstanding, concessions and defaulters</w:t>
      </w:r>
    </w:p>
    <w:p>
      <w:pPr>
        <w:pStyle w:val="ListBullet"/>
      </w:pPr>
      <w:r>
        <w:t>Exam performance, subject-wise and class-wise analysis</w:t>
      </w:r>
    </w:p>
    <w:p>
      <w:pPr>
        <w:pStyle w:val="ListBullet"/>
      </w:pPr>
      <w:r>
        <w:t>Teacher workload and attendance</w:t>
      </w:r>
    </w:p>
    <w:p>
      <w:pPr>
        <w:pStyle w:val="ListBullet"/>
      </w:pPr>
      <w:r>
        <w:t>Payroll summary</w:t>
      </w:r>
    </w:p>
    <w:p>
      <w:pPr>
        <w:pStyle w:val="ListBullet"/>
      </w:pPr>
      <w:r>
        <w:t>Transport utilization</w:t>
      </w:r>
    </w:p>
    <w:p>
      <w:pPr>
        <w:pStyle w:val="ListBullet"/>
      </w:pPr>
      <w:r>
        <w:t>Library circulation</w:t>
      </w:r>
    </w:p>
    <w:p>
      <w:pPr>
        <w:pStyle w:val="ListBullet"/>
      </w:pPr>
      <w:r>
        <w:t>Inventory and asset reports</w:t>
      </w:r>
    </w:p>
    <w:p>
      <w:pPr>
        <w:pStyle w:val="ListBullet"/>
      </w:pPr>
      <w:r>
        <w:t>Management KPI dashboard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Common dashboard/list APIs target &lt;2 seconds under normal load; long reports use async jobs where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Production target 99.5%+ for standard SaaS deployment; define SLA separately.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Horizontal API scaling, background queues, caching and read optimization.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RBAC, MFA, encryption, audit logs and secure API design.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Responsive web UI, mobile-first parent/teacher flows, accessible forms.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Automated backup schedule with tested restoration.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Centralized logs, metrics, error tracking and alerting.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India timezone, INR, configurable academic year, multilingual-ready UI.</w:t>
            </w:r>
          </w:p>
        </w:tc>
      </w:tr>
    </w:tbl>
    <w:p>
      <w:pPr>
        <w:pStyle w:val="Heading1"/>
      </w:pPr>
      <w:r>
        <w:t>15.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 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/ Next.js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Flutter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Laravel or Node.js/NestJS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MySQL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Cache / Queue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AWS S3-compatible storage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REST + OpenAPI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OAuth2/JWT + OTP/MFA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Firebase Cloud Messaging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Razorpay/Cashfree or equivalent approved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AWS/Azure/GCP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CI/CD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GitHub/GitLab CI + Docker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Cloud monitoring + error tracking</w:t>
            </w:r>
          </w:p>
        </w:tc>
      </w:tr>
    </w:tbl>
    <w:p>
      <w:pPr>
        <w:pStyle w:val="Heading1"/>
      </w:pPr>
      <w:r>
        <w:t>16.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Indicative Duration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Discovery, UX, architecture, database and API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2–3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Authentication, school setup, users, students, classes, sections, academics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5–7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Attendance, timetable, homework, exams, report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5–7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Fees, payments, receipts, finance,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5–7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HR/payroll, library, inventory, transport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6–8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Mobile apps, notifications, WhatsApp/SMS, 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6–8 weeks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Hardening, security, performance, UAT, 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4–6 weeks</w:t>
            </w:r>
          </w:p>
        </w:tc>
      </w:tr>
    </w:tbl>
    <w:p>
      <w:r>
        <w:t>Actual timeline depends on team size, UI complexity, integrations and whether mobile apps are built in parallel.</w:t>
      </w:r>
    </w:p>
    <w:p>
      <w:pPr>
        <w:pStyle w:val="Heading1"/>
      </w:pPr>
      <w:r>
        <w:t>17. QA &amp; Testing</w:t>
      </w:r>
    </w:p>
    <w:p>
      <w:pPr>
        <w:pStyle w:val="ListBullet"/>
      </w:pPr>
      <w:r>
        <w:t>Unit testing for business rules and calculations.</w:t>
      </w:r>
    </w:p>
    <w:p>
      <w:pPr>
        <w:pStyle w:val="ListBullet"/>
      </w:pPr>
      <w:r>
        <w:t>API integration and contract testing.</w:t>
      </w:r>
    </w:p>
    <w:p>
      <w:pPr>
        <w:pStyle w:val="ListBullet"/>
      </w:pPr>
      <w:r>
        <w:t>Role/permission testing for every sensitive module.</w:t>
      </w:r>
    </w:p>
    <w:p>
      <w:pPr>
        <w:pStyle w:val="ListBullet"/>
      </w:pPr>
      <w:r>
        <w:t>Fee/payment idempotency and reconciliation testing.</w:t>
      </w:r>
    </w:p>
    <w:p>
      <w:pPr>
        <w:pStyle w:val="ListBullet"/>
      </w:pPr>
      <w:r>
        <w:t>Attendance and exam calculation edge cases.</w:t>
      </w:r>
    </w:p>
    <w:p>
      <w:pPr>
        <w:pStyle w:val="ListBullet"/>
      </w:pPr>
      <w:r>
        <w:t>Cross-browser responsive UI testing.</w:t>
      </w:r>
    </w:p>
    <w:p>
      <w:pPr>
        <w:pStyle w:val="ListBullet"/>
      </w:pPr>
      <w:r>
        <w:t>Android/iOS device testing.</w:t>
      </w:r>
    </w:p>
    <w:p>
      <w:pPr>
        <w:pStyle w:val="ListBullet"/>
      </w:pPr>
      <w:r>
        <w:t>Load/performance testing for peak attendance/fee/result periods.</w:t>
      </w:r>
    </w:p>
    <w:p>
      <w:pPr>
        <w:pStyle w:val="ListBullet"/>
      </w:pPr>
      <w:r>
        <w:t>Security testing including authorization bypass and file access.</w:t>
      </w:r>
    </w:p>
    <w:p>
      <w:pPr>
        <w:pStyle w:val="ListBullet"/>
      </w:pPr>
      <w:r>
        <w:t>Backup/restore and disaster-recovery testing.</w:t>
      </w:r>
    </w:p>
    <w:p>
      <w:pPr>
        <w:pStyle w:val="ListBullet"/>
      </w:pPr>
      <w:r>
        <w:t>UAT with admin, principal, teacher, accountant and parent personas.</w:t>
      </w:r>
    </w:p>
    <w:p>
      <w:pPr>
        <w:pStyle w:val="Heading1"/>
      </w:pPr>
      <w:r>
        <w:t>18. Deployment &amp; DevOps</w:t>
      </w:r>
    </w:p>
    <w:p>
      <w:pPr>
        <w:pStyle w:val="ListBullet"/>
      </w:pPr>
      <w:r>
        <w:t>Separate development, staging and production environments.</w:t>
      </w:r>
    </w:p>
    <w:p>
      <w:pPr>
        <w:pStyle w:val="ListBullet"/>
      </w:pPr>
      <w:r>
        <w:t>Git-based source control with protected production branch.</w:t>
      </w:r>
    </w:p>
    <w:p>
      <w:pPr>
        <w:pStyle w:val="ListBullet"/>
      </w:pPr>
      <w:r>
        <w:t>CI/CD pipeline with automated tests and migrations.</w:t>
      </w:r>
    </w:p>
    <w:p>
      <w:pPr>
        <w:pStyle w:val="ListBullet"/>
      </w:pPr>
      <w:r>
        <w:t>Containerized services where appropriate.</w:t>
      </w:r>
    </w:p>
    <w:p>
      <w:pPr>
        <w:pStyle w:val="ListBullet"/>
      </w:pPr>
      <w:r>
        <w:t>Managed MySQL with automated backups.</w:t>
      </w:r>
    </w:p>
    <w:p>
      <w:pPr>
        <w:pStyle w:val="ListBullet"/>
      </w:pPr>
      <w:r>
        <w:t>Object storage for documents/images; CDN for public assets.</w:t>
      </w:r>
    </w:p>
    <w:p>
      <w:pPr>
        <w:pStyle w:val="ListBullet"/>
      </w:pPr>
      <w:r>
        <w:t>Secrets stored in a secret manager/environment configuration, never in source code.</w:t>
      </w:r>
    </w:p>
    <w:p>
      <w:pPr>
        <w:pStyle w:val="ListBullet"/>
      </w:pPr>
      <w:r>
        <w:t>Centralized logs and alerts.</w:t>
      </w:r>
    </w:p>
    <w:p>
      <w:pPr>
        <w:pStyle w:val="ListBullet"/>
      </w:pPr>
      <w:r>
        <w:t>Rollback strategy for application and database migrations.</w:t>
      </w:r>
    </w:p>
    <w:p>
      <w:pPr>
        <w:pStyle w:val="Heading1"/>
      </w:pPr>
      <w:r>
        <w:t>19. Acceptance Criteria</w:t>
      </w:r>
    </w:p>
    <w:p>
      <w:pPr>
        <w:pStyle w:val="ListBullet"/>
      </w:pPr>
      <w:r>
        <w:t>Every role can access only permitted modules/data.</w:t>
      </w:r>
    </w:p>
    <w:p>
      <w:pPr>
        <w:pStyle w:val="ListBullet"/>
      </w:pPr>
      <w:r>
        <w:t>Student admission creates a complete academic record without duplicate enrollment.</w:t>
      </w:r>
    </w:p>
    <w:p>
      <w:pPr>
        <w:pStyle w:val="ListBullet"/>
      </w:pPr>
      <w:r>
        <w:t>Attendance calculations match defined school rules.</w:t>
      </w:r>
    </w:p>
    <w:p>
      <w:pPr>
        <w:pStyle w:val="ListBullet"/>
      </w:pPr>
      <w:r>
        <w:t>Fee payments generate one valid receipt per successful transaction and remain idempotent on repeated gateway callbacks.</w:t>
      </w:r>
    </w:p>
    <w:p>
      <w:pPr>
        <w:pStyle w:val="ListBullet"/>
      </w:pPr>
      <w:r>
        <w:t>Exam marks cannot be changed after final lock without authorized correction workflow and audit.</w:t>
      </w:r>
    </w:p>
    <w:p>
      <w:pPr>
        <w:pStyle w:val="ListBullet"/>
      </w:pPr>
      <w:r>
        <w:t>Report cards reproduce approved grading rules.</w:t>
      </w:r>
    </w:p>
    <w:p>
      <w:pPr>
        <w:pStyle w:val="ListBullet"/>
      </w:pPr>
      <w:r>
        <w:t>Parent sees only linked child/children data.</w:t>
      </w:r>
    </w:p>
    <w:p>
      <w:pPr>
        <w:pStyle w:val="ListBullet"/>
      </w:pPr>
      <w:r>
        <w:t>Branch users cannot access another branch without explicit permission.</w:t>
      </w:r>
    </w:p>
    <w:p>
      <w:pPr>
        <w:pStyle w:val="ListBullet"/>
      </w:pPr>
      <w:r>
        <w:t>All critical create/update/delete/payment/result actions are auditable.</w:t>
      </w:r>
    </w:p>
    <w:p>
      <w:pPr>
        <w:pStyle w:val="ListBullet"/>
      </w:pPr>
      <w:r>
        <w:t>Production deployment has tested backup and restore procedures.</w:t>
      </w:r>
    </w:p>
    <w:p>
      <w:pPr>
        <w:pStyle w:val="Heading1"/>
      </w:pPr>
      <w:r>
        <w:t>20. Future / Advanced Features</w:t>
      </w:r>
    </w:p>
    <w:p>
      <w:pPr>
        <w:pStyle w:val="ListBullet"/>
      </w:pPr>
      <w:r>
        <w:t>AI school assistant for parents/teachers/admins.</w:t>
      </w:r>
    </w:p>
    <w:p>
      <w:pPr>
        <w:pStyle w:val="ListBullet"/>
      </w:pPr>
      <w:r>
        <w:t>AI-based student performance insights.</w:t>
      </w:r>
    </w:p>
    <w:p>
      <w:pPr>
        <w:pStyle w:val="ListBullet"/>
      </w:pPr>
      <w:r>
        <w:t>Predictive absenteeism and fee-risk analytics.</w:t>
      </w:r>
    </w:p>
    <w:p>
      <w:pPr>
        <w:pStyle w:val="ListBullet"/>
      </w:pPr>
      <w:r>
        <w:t>Automated timetable optimization.</w:t>
      </w:r>
    </w:p>
    <w:p>
      <w:pPr>
        <w:pStyle w:val="ListBullet"/>
      </w:pPr>
      <w:r>
        <w:t>Document OCR for admission documents.</w:t>
      </w:r>
    </w:p>
    <w:p>
      <w:pPr>
        <w:pStyle w:val="ListBullet"/>
      </w:pPr>
      <w:r>
        <w:t>Face/biometric integrations subject to legal/privacy requirements.</w:t>
      </w:r>
    </w:p>
    <w:p>
      <w:pPr>
        <w:pStyle w:val="ListBullet"/>
      </w:pPr>
      <w:r>
        <w:t>Advanced LMS and online assessments.</w:t>
      </w:r>
    </w:p>
    <w:p>
      <w:pPr>
        <w:pStyle w:val="ListBullet"/>
      </w:pPr>
      <w:r>
        <w:t>Multi-language UI.</w:t>
      </w:r>
    </w:p>
    <w:p>
      <w:pPr>
        <w:pStyle w:val="ListBullet"/>
      </w:pPr>
      <w:r>
        <w:t>Franchise/multi-school SaaS billing.</w:t>
      </w:r>
    </w:p>
    <w:p>
      <w:pPr>
        <w:pStyle w:val="ListBullet"/>
      </w:pPr>
      <w:r>
        <w:t>Public school website and admission portal integration.</w:t>
      </w:r>
    </w:p>
    <w:p>
      <w:pPr>
        <w:pStyle w:val="Heading1"/>
      </w:pPr>
      <w:r>
        <w:t>Appendix A — Suggested Core Navigation</w:t>
      </w:r>
    </w:p>
    <w:p>
      <w:pPr/>
      <w:r>
        <w:t>Dashboard</w:t>
        <w:br/>
        <w:t>├── Admissions</w:t>
        <w:br/>
        <w:t>├── Students</w:t>
        <w:br/>
        <w:t>├── Academics</w:t>
        <w:br/>
        <w:t>│   ├── Sessions</w:t>
        <w:br/>
        <w:t>│   ├── Classes &amp; Sections</w:t>
        <w:br/>
        <w:t>│   ├── Subjects</w:t>
        <w:br/>
        <w:t>│   ├── Timetable</w:t>
        <w:br/>
        <w:t>│   ├── Lesson Plans</w:t>
        <w:br/>
        <w:t>│   └── Homework</w:t>
        <w:br/>
        <w:t>├── Attendance</w:t>
        <w:br/>
        <w:t>├── Examinations</w:t>
        <w:br/>
        <w:t>├── Fees &amp; Finance</w:t>
        <w:br/>
        <w:t>├── HR &amp; Payroll</w:t>
        <w:br/>
        <w:t>├── Transport</w:t>
        <w:br/>
        <w:t>├── Library</w:t>
        <w:br/>
        <w:t>├── Inventory</w:t>
        <w:br/>
        <w:t>├── Communication</w:t>
        <w:br/>
        <w:t>├── Reports</w:t>
        <w:br/>
        <w:t>└── Settings</w:t>
      </w:r>
    </w:p>
    <w:p>
      <w:pPr>
        <w:pStyle w:val="Heading1"/>
      </w:pPr>
      <w:r>
        <w:t>Appendix B — Development Principle</w:t>
      </w:r>
    </w:p>
    <w:p>
      <w:r>
        <w:t>Use leading Indian school ERP products only as market/feature benchmarks. The implementation, database design, UI, APIs and codebase should be independently designed and owned by the development project. Any vendor-specific proprietary functionality should be reimplemented only from publicly documented requirements or from requirements explicitly licensed/authorized by the vendor.</w:t>
      </w:r>
    </w:p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